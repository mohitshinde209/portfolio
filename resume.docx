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950"/>
        <w:tblW w:w="11040" w:type="dxa"/>
        <w:tblLook w:val="04A0" w:firstRow="1" w:lastRow="0" w:firstColumn="1" w:lastColumn="0" w:noHBand="0" w:noVBand="1"/>
      </w:tblPr>
      <w:tblGrid>
        <w:gridCol w:w="5520"/>
        <w:gridCol w:w="5520"/>
      </w:tblGrid>
      <w:tr w:rsidR="008611D4" w14:paraId="36885952" w14:textId="77777777" w:rsidTr="00BD7DA3">
        <w:trPr>
          <w:trHeight w:val="11710"/>
        </w:trPr>
        <w:tc>
          <w:tcPr>
            <w:tcW w:w="5520" w:type="dxa"/>
            <w:shd w:val="clear" w:color="auto" w:fill="123A63"/>
          </w:tcPr>
          <w:p w14:paraId="53950E86" w14:textId="77777777" w:rsidR="008611D4" w:rsidRDefault="00000000" w:rsidP="00BD7DA3">
            <w:pPr>
              <w:jc w:val="center"/>
            </w:pPr>
            <w:r>
              <w:rPr>
                <w:b/>
                <w:color w:val="FFFFFF"/>
                <w:sz w:val="44"/>
              </w:rPr>
              <w:t>MOHIT</w:t>
            </w:r>
            <w:r>
              <w:rPr>
                <w:b/>
                <w:color w:val="FFFFFF"/>
                <w:sz w:val="44"/>
              </w:rPr>
              <w:br/>
              <w:t>SHINDE</w:t>
            </w:r>
          </w:p>
          <w:p w14:paraId="185B056C" w14:textId="77777777" w:rsidR="008611D4" w:rsidRDefault="00000000" w:rsidP="00BD7DA3">
            <w:r>
              <w:rPr>
                <w:b/>
                <w:color w:val="FFFFFF"/>
              </w:rPr>
              <w:br/>
              <w:t>CONTACT</w:t>
            </w:r>
          </w:p>
          <w:p w14:paraId="76EBB26F" w14:textId="77777777" w:rsidR="008611D4" w:rsidRDefault="00000000" w:rsidP="00BD7DA3">
            <w:r>
              <w:rPr>
                <w:color w:val="FFFFFF"/>
              </w:rPr>
              <w:t>• 📧 mohitshinde209@gmail.com</w:t>
            </w:r>
          </w:p>
          <w:p w14:paraId="4B2940FD" w14:textId="77777777" w:rsidR="008611D4" w:rsidRDefault="00000000" w:rsidP="00BD7DA3">
            <w:r>
              <w:rPr>
                <w:color w:val="FFFFFF"/>
              </w:rPr>
              <w:t>• 📞 +91 8956304399</w:t>
            </w:r>
          </w:p>
          <w:p w14:paraId="08AEFCB6" w14:textId="77777777" w:rsidR="008611D4" w:rsidRDefault="00000000" w:rsidP="00BD7DA3">
            <w:r>
              <w:rPr>
                <w:color w:val="FFFFFF"/>
              </w:rPr>
              <w:t>• GitHub: github.com/mohitshinde209</w:t>
            </w:r>
          </w:p>
          <w:p w14:paraId="3C217A94" w14:textId="77777777" w:rsidR="008611D4" w:rsidRDefault="00000000" w:rsidP="00BD7DA3">
            <w:r>
              <w:rPr>
                <w:b/>
                <w:color w:val="FFFFFF"/>
              </w:rPr>
              <w:br/>
              <w:t>SKILLS</w:t>
            </w:r>
          </w:p>
          <w:p w14:paraId="6B685CE6" w14:textId="77777777" w:rsidR="008611D4" w:rsidRDefault="00000000" w:rsidP="00BD7DA3">
            <w:r>
              <w:rPr>
                <w:color w:val="FFFFFF"/>
              </w:rPr>
              <w:t>• HTML</w:t>
            </w:r>
          </w:p>
          <w:p w14:paraId="1DC0DB4B" w14:textId="77777777" w:rsidR="008611D4" w:rsidRDefault="00000000" w:rsidP="00BD7DA3">
            <w:r>
              <w:rPr>
                <w:color w:val="FFFFFF"/>
              </w:rPr>
              <w:t>• CSS</w:t>
            </w:r>
          </w:p>
          <w:p w14:paraId="0AA989EA" w14:textId="77777777" w:rsidR="008611D4" w:rsidRDefault="00000000" w:rsidP="00BD7DA3">
            <w:r>
              <w:rPr>
                <w:color w:val="FFFFFF"/>
              </w:rPr>
              <w:t>• JavaScript</w:t>
            </w:r>
          </w:p>
          <w:p w14:paraId="251C9C4B" w14:textId="77777777" w:rsidR="008611D4" w:rsidRDefault="00000000" w:rsidP="00BD7DA3">
            <w:r>
              <w:rPr>
                <w:color w:val="FFFFFF"/>
              </w:rPr>
              <w:t>• Bootstrap</w:t>
            </w:r>
          </w:p>
          <w:p w14:paraId="55A4AB42" w14:textId="77777777" w:rsidR="008611D4" w:rsidRDefault="00000000" w:rsidP="00BD7DA3">
            <w:r>
              <w:rPr>
                <w:color w:val="FFFFFF"/>
              </w:rPr>
              <w:t>• GitHub</w:t>
            </w:r>
          </w:p>
          <w:p w14:paraId="294ADDCB" w14:textId="77777777" w:rsidR="008611D4" w:rsidRDefault="00000000" w:rsidP="00BD7DA3">
            <w:r>
              <w:rPr>
                <w:color w:val="FFFFFF"/>
              </w:rPr>
              <w:t>• VS Code</w:t>
            </w:r>
          </w:p>
          <w:p w14:paraId="382B6DEB" w14:textId="77777777" w:rsidR="008611D4" w:rsidRDefault="00000000" w:rsidP="00BD7DA3">
            <w:r>
              <w:rPr>
                <w:b/>
                <w:color w:val="FFFFFF"/>
              </w:rPr>
              <w:br/>
              <w:t>STRENGTHS</w:t>
            </w:r>
          </w:p>
          <w:p w14:paraId="75249A8C" w14:textId="77777777" w:rsidR="008611D4" w:rsidRDefault="00000000" w:rsidP="00BD7DA3">
            <w:r>
              <w:rPr>
                <w:color w:val="FFFFFF"/>
              </w:rPr>
              <w:t>• Quick Learner</w:t>
            </w:r>
          </w:p>
          <w:p w14:paraId="1849E652" w14:textId="77777777" w:rsidR="008611D4" w:rsidRDefault="00000000" w:rsidP="00BD7DA3">
            <w:r>
              <w:rPr>
                <w:color w:val="FFFFFF"/>
              </w:rPr>
              <w:t>• Problem Solver</w:t>
            </w:r>
          </w:p>
          <w:p w14:paraId="66159C32" w14:textId="77777777" w:rsidR="008611D4" w:rsidRDefault="00000000" w:rsidP="00BD7DA3">
            <w:r>
              <w:rPr>
                <w:color w:val="FFFFFF"/>
              </w:rPr>
              <w:t>• Team Player</w:t>
            </w:r>
          </w:p>
          <w:p w14:paraId="66162425" w14:textId="77777777" w:rsidR="008611D4" w:rsidRDefault="00000000" w:rsidP="00BD7DA3">
            <w:r>
              <w:rPr>
                <w:color w:val="FFFFFF"/>
              </w:rPr>
              <w:t>• Creative Thinking</w:t>
            </w:r>
          </w:p>
        </w:tc>
        <w:tc>
          <w:tcPr>
            <w:tcW w:w="5520" w:type="dxa"/>
          </w:tcPr>
          <w:p w14:paraId="7A75948D" w14:textId="77777777" w:rsidR="008611D4" w:rsidRDefault="008611D4" w:rsidP="00BD7DA3"/>
          <w:p w14:paraId="0BD0E1C2" w14:textId="77777777" w:rsidR="008611D4" w:rsidRDefault="00000000" w:rsidP="00BD7DA3">
            <w:r>
              <w:rPr>
                <w:b/>
                <w:color w:val="123A63"/>
                <w:sz w:val="30"/>
              </w:rPr>
              <w:t>PROFESSIONAL SUMMARY</w:t>
            </w:r>
          </w:p>
          <w:p w14:paraId="67717EC1" w14:textId="77777777" w:rsidR="008611D4" w:rsidRDefault="00000000" w:rsidP="00BD7DA3">
            <w:r>
              <w:t>Motivated Diploma Computer Engineering student passionate about web development and creating responsive websites.</w:t>
            </w:r>
          </w:p>
          <w:p w14:paraId="0818A38F" w14:textId="77777777" w:rsidR="008611D4" w:rsidRDefault="00000000" w:rsidP="00BD7DA3">
            <w:r>
              <w:rPr>
                <w:b/>
                <w:color w:val="123A63"/>
                <w:sz w:val="30"/>
              </w:rPr>
              <w:t>EDUCATION</w:t>
            </w:r>
          </w:p>
          <w:p w14:paraId="34475893" w14:textId="77777777" w:rsidR="008611D4" w:rsidRDefault="00000000" w:rsidP="00BD7DA3">
            <w:r>
              <w:t>Diploma in Computer Engineering</w:t>
            </w:r>
            <w:r>
              <w:br/>
              <w:t>Shivaji Polytechnic College, Sangola</w:t>
            </w:r>
            <w:r>
              <w:br/>
              <w:t>92% | 2026–Present</w:t>
            </w:r>
          </w:p>
          <w:p w14:paraId="301DDF03" w14:textId="77777777" w:rsidR="008611D4" w:rsidRDefault="00000000" w:rsidP="00BD7DA3">
            <w:r>
              <w:t>SSC</w:t>
            </w:r>
            <w:r>
              <w:br/>
              <w:t>Sangola Vidyamandir Prashala</w:t>
            </w:r>
            <w:r>
              <w:br/>
              <w:t>94% | 2025</w:t>
            </w:r>
          </w:p>
          <w:p w14:paraId="0501473E" w14:textId="77777777" w:rsidR="008611D4" w:rsidRDefault="00000000" w:rsidP="00BD7DA3">
            <w:r>
              <w:rPr>
                <w:b/>
                <w:color w:val="123A63"/>
                <w:sz w:val="30"/>
              </w:rPr>
              <w:t>PROJECTS</w:t>
            </w:r>
          </w:p>
          <w:p w14:paraId="1D16BE23" w14:textId="77777777" w:rsidR="008611D4" w:rsidRDefault="00000000" w:rsidP="00BD7DA3">
            <w:r>
              <w:rPr>
                <w:b/>
              </w:rPr>
              <w:t>Portfolio Website</w:t>
            </w:r>
            <w:r>
              <w:t xml:space="preserve"> - Developed using modern web technologies.</w:t>
            </w:r>
          </w:p>
          <w:p w14:paraId="0C89096D" w14:textId="77777777" w:rsidR="008611D4" w:rsidRDefault="00000000" w:rsidP="00BD7DA3">
            <w:r>
              <w:rPr>
                <w:b/>
              </w:rPr>
              <w:t>Laptop Comparison Website</w:t>
            </w:r>
            <w:r>
              <w:t xml:space="preserve"> - Developed using modern web technologies.</w:t>
            </w:r>
          </w:p>
          <w:p w14:paraId="003B63BB" w14:textId="77777777" w:rsidR="008611D4" w:rsidRDefault="00000000" w:rsidP="00BD7DA3">
            <w:r>
              <w:rPr>
                <w:b/>
              </w:rPr>
              <w:t>Calculator Application</w:t>
            </w:r>
            <w:r>
              <w:t xml:space="preserve"> - Developed using modern web technologies.</w:t>
            </w:r>
          </w:p>
          <w:p w14:paraId="016DBB34" w14:textId="77777777" w:rsidR="008611D4" w:rsidRDefault="00000000" w:rsidP="00BD7DA3">
            <w:r>
              <w:rPr>
                <w:b/>
                <w:color w:val="123A63"/>
                <w:sz w:val="30"/>
              </w:rPr>
              <w:t>INTERNSHIP</w:t>
            </w:r>
          </w:p>
          <w:p w14:paraId="69B36B31" w14:textId="77777777" w:rsidR="008611D4" w:rsidRDefault="00000000" w:rsidP="00BD7DA3">
            <w:r>
              <w:t>Codexlabz Technologies (2026)</w:t>
            </w:r>
          </w:p>
          <w:p w14:paraId="232432F2" w14:textId="77777777" w:rsidR="008611D4" w:rsidRDefault="00000000" w:rsidP="00BD7DA3">
            <w:r>
              <w:rPr>
                <w:b/>
                <w:color w:val="123A63"/>
                <w:sz w:val="30"/>
              </w:rPr>
              <w:t>ACHIEVEMENTS</w:t>
            </w:r>
          </w:p>
          <w:p w14:paraId="3EC33B8A" w14:textId="77777777" w:rsidR="008611D4" w:rsidRDefault="00000000" w:rsidP="00BD7DA3">
            <w:r>
              <w:t>✓ 92% Academic Score</w:t>
            </w:r>
          </w:p>
          <w:p w14:paraId="62CFFDDD" w14:textId="77777777" w:rsidR="008611D4" w:rsidRDefault="00000000" w:rsidP="00BD7DA3">
            <w:r>
              <w:t>✓ 5+ Projects</w:t>
            </w:r>
          </w:p>
          <w:p w14:paraId="604AF43B" w14:textId="77777777" w:rsidR="008611D4" w:rsidRDefault="00000000" w:rsidP="00BD7DA3">
            <w:r>
              <w:t>✓ 4+ Programming Languages</w:t>
            </w:r>
          </w:p>
        </w:tc>
      </w:tr>
    </w:tbl>
    <w:p w14:paraId="27D7691F" w14:textId="77777777" w:rsidR="00C511F6" w:rsidRDefault="00C511F6" w:rsidP="00BD7DA3"/>
    <w:sectPr w:rsidR="00C511F6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052977">
    <w:abstractNumId w:val="8"/>
  </w:num>
  <w:num w:numId="2" w16cid:durableId="1770999886">
    <w:abstractNumId w:val="6"/>
  </w:num>
  <w:num w:numId="3" w16cid:durableId="1802192823">
    <w:abstractNumId w:val="5"/>
  </w:num>
  <w:num w:numId="4" w16cid:durableId="1818452335">
    <w:abstractNumId w:val="4"/>
  </w:num>
  <w:num w:numId="5" w16cid:durableId="439034239">
    <w:abstractNumId w:val="7"/>
  </w:num>
  <w:num w:numId="6" w16cid:durableId="1019966639">
    <w:abstractNumId w:val="3"/>
  </w:num>
  <w:num w:numId="7" w16cid:durableId="555052138">
    <w:abstractNumId w:val="2"/>
  </w:num>
  <w:num w:numId="8" w16cid:durableId="1244605380">
    <w:abstractNumId w:val="1"/>
  </w:num>
  <w:num w:numId="9" w16cid:durableId="75146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7C8"/>
    <w:rsid w:val="008611D4"/>
    <w:rsid w:val="00AA1D8D"/>
    <w:rsid w:val="00B47730"/>
    <w:rsid w:val="00BD7DA3"/>
    <w:rsid w:val="00C511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86BC1"/>
  <w14:defaultImageDpi w14:val="300"/>
  <w15:docId w15:val="{0D073277-A7B6-4581-A372-B2624A3A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Shinde</cp:lastModifiedBy>
  <cp:revision>2</cp:revision>
  <dcterms:created xsi:type="dcterms:W3CDTF">2013-12-23T23:15:00Z</dcterms:created>
  <dcterms:modified xsi:type="dcterms:W3CDTF">2026-06-27T07:57:00Z</dcterms:modified>
  <cp:category/>
</cp:coreProperties>
</file>